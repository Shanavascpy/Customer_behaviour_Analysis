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8F8B0" w14:textId="77777777" w:rsidR="002C7B05" w:rsidRDefault="00000000">
      <w:pPr>
        <w:pStyle w:val="Heading1"/>
        <w:jc w:val="center"/>
      </w:pPr>
      <w:r>
        <w:t>Customer Behaviour Analysis</w:t>
      </w:r>
    </w:p>
    <w:p w14:paraId="2519359B" w14:textId="77777777" w:rsidR="002C7B05" w:rsidRDefault="00000000">
      <w:pPr>
        <w:pStyle w:val="Heading2"/>
      </w:pPr>
      <w:r>
        <w:t>Project Overview</w:t>
      </w:r>
    </w:p>
    <w:p w14:paraId="532A4197" w14:textId="77777777" w:rsidR="002C7B05" w:rsidRDefault="00000000">
      <w:r>
        <w:t>This project focuses on analyzing customer behaviour using data analysis techniques and business intelligence tools. The objective is to clean raw customer data, extract meaningful business insights, and create interactive visualizations to support decision-making.</w:t>
      </w:r>
      <w:r>
        <w:br/>
      </w:r>
      <w:r>
        <w:br/>
        <w:t>The project workflow includes:</w:t>
      </w:r>
      <w:r>
        <w:br/>
        <w:t>- Python for data cleaning and preprocessing</w:t>
      </w:r>
      <w:r>
        <w:br/>
        <w:t>- SQL for business insights and querying</w:t>
      </w:r>
      <w:r>
        <w:br/>
        <w:t>- Power BI for dashboard creation and visualization</w:t>
      </w:r>
    </w:p>
    <w:p w14:paraId="1723263C" w14:textId="77777777" w:rsidR="002C7B05" w:rsidRDefault="00000000">
      <w:pPr>
        <w:pStyle w:val="Heading2"/>
      </w:pPr>
      <w:r>
        <w:t>Tools &amp; Technologies Used</w:t>
      </w:r>
    </w:p>
    <w:p w14:paraId="3A7E803F" w14:textId="77777777" w:rsidR="002C7B05" w:rsidRDefault="00000000">
      <w:r>
        <w:t>• Python – Data cleaning and preprocessing</w:t>
      </w:r>
      <w:r>
        <w:br/>
        <w:t>• Pandas – Data manipulation</w:t>
      </w:r>
      <w:r>
        <w:br/>
        <w:t>• NumPy – Numerical operations</w:t>
      </w:r>
      <w:r>
        <w:br/>
        <w:t>• SQL – Data querying and business insights</w:t>
      </w:r>
      <w:r>
        <w:br/>
        <w:t>• Power BI – Data visualization and dashboarding</w:t>
      </w:r>
      <w:r>
        <w:br/>
        <w:t>• Excel/CSV – Data source</w:t>
      </w:r>
    </w:p>
    <w:p w14:paraId="220AD06C" w14:textId="77777777" w:rsidR="002C7B05" w:rsidRDefault="00000000">
      <w:pPr>
        <w:pStyle w:val="Heading2"/>
      </w:pPr>
      <w:r>
        <w:t>Project Workflow</w:t>
      </w:r>
    </w:p>
    <w:p w14:paraId="6FF4EE25" w14:textId="06BB6578" w:rsidR="00281000" w:rsidRDefault="00000000">
      <w:r>
        <w:t xml:space="preserve">1. </w:t>
      </w:r>
      <w:r w:rsidRPr="00281000">
        <w:rPr>
          <w:b/>
          <w:bCs/>
        </w:rPr>
        <w:t>Data Collection</w:t>
      </w:r>
      <w:r>
        <w:br/>
        <w:t>- Imported customer dataset from CSV/Excel files</w:t>
      </w:r>
      <w:r>
        <w:br/>
        <w:t>- Checked data structure and column information</w:t>
      </w:r>
      <w:r>
        <w:br/>
      </w:r>
      <w:r>
        <w:br/>
        <w:t xml:space="preserve">2. </w:t>
      </w:r>
      <w:r w:rsidRPr="00281000">
        <w:rPr>
          <w:b/>
          <w:bCs/>
        </w:rPr>
        <w:t>Data Cleaning using Python</w:t>
      </w:r>
      <w:r>
        <w:br/>
        <w:t>- Handling missing values</w:t>
      </w:r>
      <w:r>
        <w:br/>
        <w:t>-</w:t>
      </w:r>
      <w:r w:rsidR="001E70E7">
        <w:t>Checking</w:t>
      </w:r>
      <w:r>
        <w:t xml:space="preserve"> duplicate records</w:t>
      </w:r>
      <w:r>
        <w:br/>
        <w:t>- Correcting inconsistent data</w:t>
      </w:r>
      <w:r>
        <w:br/>
        <w:t>- Feature transformation</w:t>
      </w:r>
      <w:r>
        <w:br/>
        <w:t xml:space="preserve">- </w:t>
      </w:r>
      <w:r w:rsidR="001E70E7">
        <w:t>Case transformation</w:t>
      </w:r>
      <w:r>
        <w:br/>
      </w:r>
      <w:r>
        <w:br/>
        <w:t xml:space="preserve">3. </w:t>
      </w:r>
      <w:r w:rsidRPr="00281000">
        <w:rPr>
          <w:b/>
          <w:bCs/>
        </w:rPr>
        <w:t>Business Insights using SQL</w:t>
      </w:r>
      <w:r>
        <w:br/>
        <w:t xml:space="preserve">- Total </w:t>
      </w:r>
      <w:r w:rsidR="001E70E7">
        <w:t xml:space="preserve">Revenue generated by </w:t>
      </w:r>
      <w:r w:rsidR="00281000">
        <w:t>males</w:t>
      </w:r>
      <w:r w:rsidR="001E70E7">
        <w:t xml:space="preserve"> and </w:t>
      </w:r>
      <w:r w:rsidR="00281000">
        <w:t>females</w:t>
      </w:r>
      <w:r>
        <w:br/>
        <w:t>- Customer segmentation</w:t>
      </w:r>
      <w:r>
        <w:br/>
        <w:t>- Repeat customers</w:t>
      </w:r>
      <w:r>
        <w:br/>
        <w:t>- Top purchasing categories</w:t>
      </w:r>
      <w:r>
        <w:br/>
        <w:t>- Sales trends</w:t>
      </w:r>
      <w:r>
        <w:br/>
        <w:t>- Customer retention analysis</w:t>
      </w:r>
      <w:r>
        <w:br/>
        <w:t>- Revenue analysis</w:t>
      </w:r>
      <w:r>
        <w:br/>
      </w:r>
      <w:r w:rsidR="00281000">
        <w:t>-Top purchased items</w:t>
      </w:r>
    </w:p>
    <w:p w14:paraId="13EA896B" w14:textId="3CC32314" w:rsidR="002C7B05" w:rsidRDefault="00000000">
      <w:r>
        <w:lastRenderedPageBreak/>
        <w:br/>
        <w:t xml:space="preserve">4. </w:t>
      </w:r>
      <w:r w:rsidRPr="00281000">
        <w:rPr>
          <w:b/>
          <w:bCs/>
        </w:rPr>
        <w:t>Data Visualization using Power BI</w:t>
      </w:r>
      <w:r>
        <w:br/>
        <w:t>- Sales performance</w:t>
      </w:r>
      <w:r>
        <w:br/>
        <w:t>- Purchase behaviour</w:t>
      </w:r>
      <w:r>
        <w:br/>
        <w:t xml:space="preserve">- </w:t>
      </w:r>
      <w:r w:rsidR="00281000">
        <w:t>Revenue Analysis</w:t>
      </w:r>
      <w:r>
        <w:br/>
        <w:t>- Top-performing products</w:t>
      </w:r>
      <w:r>
        <w:br/>
      </w:r>
    </w:p>
    <w:p w14:paraId="27A67A9B" w14:textId="77777777" w:rsidR="002C7B05" w:rsidRDefault="00000000">
      <w:pPr>
        <w:pStyle w:val="Heading2"/>
      </w:pPr>
      <w:r>
        <w:t>Key Insights</w:t>
      </w:r>
    </w:p>
    <w:p w14:paraId="01679332" w14:textId="6508379E" w:rsidR="00281000" w:rsidRDefault="00000000" w:rsidP="00281000">
      <w:pPr>
        <w:pStyle w:val="NoSpacing"/>
      </w:pPr>
      <w:r>
        <w:t>- Identified high-value customers</w:t>
      </w:r>
      <w:r>
        <w:br/>
        <w:t>- Analyzed customer purchasing patterns</w:t>
      </w:r>
      <w:r>
        <w:br/>
        <w:t>- Found top-performing product categories</w:t>
      </w:r>
      <w:r>
        <w:br/>
        <w:t xml:space="preserve">- </w:t>
      </w:r>
      <w:r w:rsidR="00281000">
        <w:t>Analyzed gender-based purchases</w:t>
      </w:r>
    </w:p>
    <w:p w14:paraId="799FD44E" w14:textId="58AF9FE0" w:rsidR="00281000" w:rsidRDefault="00281000" w:rsidP="00281000">
      <w:pPr>
        <w:pStyle w:val="NoSpacing"/>
      </w:pPr>
      <w:r>
        <w:t>-Analyzed revenue based on both gender and age group</w:t>
      </w:r>
    </w:p>
    <w:p w14:paraId="5EB49697" w14:textId="77777777" w:rsidR="002C7B05" w:rsidRDefault="00000000">
      <w:pPr>
        <w:pStyle w:val="Heading2"/>
      </w:pPr>
      <w:r>
        <w:t>Project Structure</w:t>
      </w:r>
    </w:p>
    <w:p w14:paraId="51021817" w14:textId="12646EA2" w:rsidR="002C7B05" w:rsidRDefault="00000000">
      <w:r>
        <w:t>Customer-Behaviour-Analysis/</w:t>
      </w:r>
      <w:r>
        <w:br/>
        <w:t>│</w:t>
      </w:r>
      <w:r>
        <w:br/>
        <w:t>├── data/</w:t>
      </w:r>
      <w:r>
        <w:br/>
        <w:t xml:space="preserve">│   ├── </w:t>
      </w:r>
      <w:r w:rsidR="00297935" w:rsidRPr="00297935">
        <w:t>customer_shopping_behavior</w:t>
      </w:r>
      <w:r>
        <w:t>.csv</w:t>
      </w:r>
      <w:r>
        <w:br/>
        <w:t>├── python/</w:t>
      </w:r>
      <w:r>
        <w:br/>
        <w:t xml:space="preserve">│   └── </w:t>
      </w:r>
      <w:r w:rsidR="00297935" w:rsidRPr="00297935">
        <w:t>Customer_Trend_Analysis</w:t>
      </w:r>
      <w:r>
        <w:t>.ipynb</w:t>
      </w:r>
      <w:r>
        <w:br/>
        <w:t>│</w:t>
      </w:r>
      <w:r>
        <w:br/>
        <w:t>├── sql/</w:t>
      </w:r>
      <w:r>
        <w:br/>
        <w:t xml:space="preserve">│   └── </w:t>
      </w:r>
      <w:r w:rsidR="00297935" w:rsidRPr="00297935">
        <w:t>CustomerBehaviour</w:t>
      </w:r>
      <w:r>
        <w:t>.sql</w:t>
      </w:r>
      <w:r>
        <w:br/>
        <w:t>│</w:t>
      </w:r>
      <w:r>
        <w:br/>
        <w:t>├── powerbi/</w:t>
      </w:r>
      <w:r>
        <w:br/>
        <w:t xml:space="preserve">│   └── </w:t>
      </w:r>
      <w:r w:rsidR="00297935" w:rsidRPr="00297935">
        <w:t>Customer_Behaviour</w:t>
      </w:r>
      <w:r>
        <w:t>.pbix</w:t>
      </w:r>
      <w:r>
        <w:br/>
        <w:t>│</w:t>
      </w:r>
      <w:r>
        <w:br/>
        <w:t>└── README.md</w:t>
      </w:r>
    </w:p>
    <w:p w14:paraId="508088C9" w14:textId="77777777" w:rsidR="002C7B05" w:rsidRDefault="00000000">
      <w:pPr>
        <w:pStyle w:val="Heading2"/>
      </w:pPr>
      <w:r>
        <w:t>Conclusion</w:t>
      </w:r>
    </w:p>
    <w:p w14:paraId="6E0C79A8" w14:textId="77777777" w:rsidR="002C7B05" w:rsidRDefault="00000000">
      <w:r>
        <w:t>This project demonstrates how Python, SQL, and Power BI can be combined to perform end-to-end customer behaviour analysis and generate actionable business insights.</w:t>
      </w:r>
    </w:p>
    <w:p w14:paraId="6FA41EC9" w14:textId="77777777" w:rsidR="002C7B05" w:rsidRDefault="00000000">
      <w:pPr>
        <w:pStyle w:val="Heading2"/>
      </w:pPr>
      <w:r>
        <w:t>Author</w:t>
      </w:r>
    </w:p>
    <w:p w14:paraId="063DEF7F" w14:textId="77777777" w:rsidR="002C7B05" w:rsidRDefault="00000000">
      <w:r>
        <w:t>Shanavas K</w:t>
      </w:r>
      <w:r>
        <w:br/>
        <w:t>Aspiring Data Analyst | Python | SQL | Power BI</w:t>
      </w:r>
    </w:p>
    <w:sectPr w:rsidR="002C7B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5926550">
    <w:abstractNumId w:val="8"/>
  </w:num>
  <w:num w:numId="2" w16cid:durableId="1649555626">
    <w:abstractNumId w:val="6"/>
  </w:num>
  <w:num w:numId="3" w16cid:durableId="1866094712">
    <w:abstractNumId w:val="5"/>
  </w:num>
  <w:num w:numId="4" w16cid:durableId="1479304456">
    <w:abstractNumId w:val="4"/>
  </w:num>
  <w:num w:numId="5" w16cid:durableId="1798838386">
    <w:abstractNumId w:val="7"/>
  </w:num>
  <w:num w:numId="6" w16cid:durableId="564875057">
    <w:abstractNumId w:val="3"/>
  </w:num>
  <w:num w:numId="7" w16cid:durableId="716903949">
    <w:abstractNumId w:val="2"/>
  </w:num>
  <w:num w:numId="8" w16cid:durableId="552883822">
    <w:abstractNumId w:val="1"/>
  </w:num>
  <w:num w:numId="9" w16cid:durableId="1353067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0E7"/>
    <w:rsid w:val="00281000"/>
    <w:rsid w:val="0029639D"/>
    <w:rsid w:val="00297935"/>
    <w:rsid w:val="002C7B05"/>
    <w:rsid w:val="00326F90"/>
    <w:rsid w:val="006C37C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C8D86D"/>
  <w14:defaultImageDpi w14:val="300"/>
  <w15:docId w15:val="{80047C3C-5472-4738-AA11-B8DA000AD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312</Words>
  <Characters>1783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SHANAVAS K</cp:lastModifiedBy>
  <cp:revision>2</cp:revision>
  <dcterms:created xsi:type="dcterms:W3CDTF">2013-12-23T23:15:00Z</dcterms:created>
  <dcterms:modified xsi:type="dcterms:W3CDTF">2026-05-23T04:49:00Z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5755b4ab-3945-4fee-9f79-62444c5abab7</vt:lpwstr>
  </property>
</Properties>
</file>